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 Online</w:t>
      </w:r>
    </w:p>
    <w:p>
      <w:r>
        <w:t>welcome to our online serves</w:t>
        <w:br/>
        <w:t xml:space="preserve"> </w:t>
        <w:br/>
      </w:r>
    </w:p>
    <w:p>
      <w:r>
        <w:t xml:space="preserve">this is your ticket </w:t>
        <w:br/>
        <w:t xml:space="preserve"> </w:t>
        <w:br/>
        <w:t xml:space="preserve"> </w:t>
        <w:br/>
        <w:t xml:space="preserve"> </w:t>
        <w:br/>
        <w:t xml:space="preserve"> </w:t>
      </w:r>
    </w:p>
    <w:p>
      <w:r>
        <w:t xml:space="preserve">mr/mis sh 
 your ticket from bosaso to galkacyo
 mack showr you pay 30$ 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